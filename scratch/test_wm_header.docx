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572000" cy="133497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xref_46_387x113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133497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
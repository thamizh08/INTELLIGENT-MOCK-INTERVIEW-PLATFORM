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body text on top of watermark.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251658240" behindDoc="1" locked="0" layoutInCell="1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029200" cy="1468474"/>
          <wp:effectExtent l="0" t="0" r="0" b="0"/>
          <wp:wrapNone/>
          <wp:docPr id="666" name="Watermark"/>
          <wp:cNvGraphicFramePr/>
          <a:graphic>
            <a:graphicData uri="http://schemas.openxmlformats.org/drawingml/2006/picture">
              <pic:pic>
                <pic:nvPicPr>
                  <pic:cNvPr id="0" name="img_xref_46_387x113.jpe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0" cy="1468474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
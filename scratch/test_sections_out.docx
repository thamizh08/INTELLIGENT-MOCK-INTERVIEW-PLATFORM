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frontmatter page 1</w:t>
      </w:r>
    </w:p>
    <w:p>
      <w:r>
        <w:br w:type="page"/>
      </w:r>
    </w:p>
    <w:p>
      <w:r>
        <w:t>This is frontmatter page 2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pgNumType w:fmt="lowerRoman"/>
        </w:sectPr>
      </w:pPr>
    </w:p>
    <w:p>
      <w:r>
        <w:t>This is Chapter 1 page 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NumType w:fmt="lowerRoman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
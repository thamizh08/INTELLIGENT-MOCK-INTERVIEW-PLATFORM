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1 - Page 1</w:t>
      </w:r>
    </w:p>
    <w:p>
      <w:r>
        <w:br w:type="page"/>
      </w:r>
    </w:p>
    <w:p>
      <w:r>
        <w:t>Section 1 - Page 2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  <w:pgNumType w:fmt="lowerRoman" w:start="1"/>
        </w:sectPr>
      </w:pPr>
    </w:p>
    <w:p>
      <w:r>
        <w:t>Section 2 - Page 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pgNumType w:fmt="lowerRoman" w:start="1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
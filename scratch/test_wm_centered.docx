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world testing watermark in middle of page!</w:t>
      </w:r>
    </w:p>
    <w:sectPr w:rsidR="00FC693F" w:rsidRPr="0006063C" w:rsidSect="00034616">
      <w:headerReference w:type="default" r:id="rId9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xmlns:pic="http://schemas.openxmlformats.org/drawingml/2006/picture" distT="0" distB="0" distL="0" distR="0" simplePos="0" relativeHeight="251658240" behindDoc="1" locked="0" layoutInCell="0" allowOverlap="1">
          <wp:simplePos x="0" y="0"/>
          <wp:positionH relativeFrom="page">
            <wp:posOffset>1265555</wp:posOffset>
          </wp:positionH>
          <wp:positionV relativeFrom="page">
            <wp:posOffset>4611828</wp:posOffset>
          </wp:positionV>
          <wp:extent cx="5029200" cy="1468474"/>
          <wp:effectExtent l="0" t="0" r="0" b="0"/>
          <wp:wrapNone/>
          <wp:docPr id="666" name="Watermark"/>
          <wp:cNvGraphicFramePr/>
          <a:graphic>
            <a:graphicData uri="http://schemas.openxmlformats.org/drawingml/2006/picture">
              <pic:pic>
                <pic:nvPicPr>
                  <pic:cNvPr id="0" name="img_xref_46_387x113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029200" cy="1468474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